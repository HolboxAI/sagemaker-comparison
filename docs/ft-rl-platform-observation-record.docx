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Fine-tuning and RL observation record</w:t>
      </w:r>
    </w:p>
    <w:p>
      <w:r>
        <w:rPr>
          <w:color w:val="555555"/>
          <w:sz w:val="18"/>
        </w:rPr>
        <w:t>Fireworks, SageMaker, Prime Intellect  |  2026-10-03  |  ORena (vision) + GoEmotions (text)  |  2 SFT + 2 RL (GRPO) per platform</w:t>
      </w:r>
    </w:p>
    <w:p>
      <w:pPr>
        <w:pStyle w:val="Heading1"/>
      </w:pPr>
      <w:r>
        <w:t>1. Fireworks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up a Fireworks account and SDK (fireworks-ai 1.2.19). One API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 the training API: SFT, DPO, RL jobs, datasets, evaluators, deployments.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 which models are SFT-tunable and RL-tunable.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datasets: GoEmotions (text), ORena (vision).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 datasets.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a reward evaluator in Python. The upload failed. Fixed it with one .tar.gz file.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Launched 4 jobs: 2 SFT + 2 RL (GRPO), 1 epoch 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Polled the jobs. Collected loss and reward curves.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4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bri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The brief that started the run.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Final 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Cost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Wall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ORena SFT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qwen3p5-9b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 loss 0.354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$1.47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ORena RL (GRPO)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qwen3-vl-8b-instruct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exact_match 0.191 to 0.282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GoEmotions SFT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 loss 0.313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GoEmotions RL (GRPO)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micro_f1 0.175 to 0.377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logged</w:t>
            </w:r>
          </w:p>
        </w:tc>
      </w:tr>
    </w:tbl>
    <w:p>
      <w:r>
        <w:rPr>
          <w:color w:val="555555"/>
          <w:sz w:val="18"/>
        </w:rPr>
        <w:t>RL cost is null. Managed RL (GRPO) returned no per-job cost on the Fireworks side.</w:t>
      </w:r>
    </w:p>
    <w:p>
      <w:pPr>
        <w:pStyle w:val="Heading2"/>
      </w:pPr>
      <w:r>
        <w:t>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1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orena_sft_jo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ORena SFT job page. Base model qwen3p5-9b. Estimated cost $1.47.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1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goemotions_sft_jo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GoEmotions SFT job page. Base model qwen3-0.6b. Estimated cost $2.84.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9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orena_rl_jo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ORena RL job page. Base model qwen3-vl-8b-instruct. Scores: exact_match, excluded_class, no_hallucinated_class.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9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goemotions_rl_jo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GoEmotions RL job page. Reward evaluator fs-or1-goemotions-reward.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goemotions_rl_sc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GoEmotions RL scores. jaccard and micro_f1. 1,600 successful rollouts.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All four Fireworks jobs. SFT loss on top. RL reward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ena_rl_rew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ORena RL: reward score and exact_match.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emotions_rl_rew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GoEmotions RL: jaccard and micro_f1.</w:t>
      </w:r>
    </w:p>
    <w:p>
      <w:pPr>
        <w:pStyle w:val="Heading2"/>
      </w:pPr>
      <w:r>
        <w:t>Observations</w:t>
      </w:r>
    </w:p>
    <w:p>
      <w:pPr>
        <w:pStyle w:val="ListBullet"/>
      </w:pPr>
      <w:r>
        <w:t>qwen3p5-9b is not RL-tunable. ORena RL switched to qwen3-vl-8b-instruct.</w:t>
      </w:r>
    </w:p>
    <w:p>
      <w:pPr>
        <w:pStyle w:val="ListBullet"/>
      </w:pPr>
      <w:r>
        <w:t>The evaluator build failed (BUILD_FAILED). It must be one .tar.gz file, not loose files.</w:t>
      </w:r>
    </w:p>
    <w:p>
      <w:pPr>
        <w:pStyle w:val="ListBullet"/>
      </w:pPr>
      <w:r>
        <w:t>All four jobs finished in under one hour.</w:t>
      </w:r>
    </w:p>
    <w:p>
      <w:pPr>
        <w:pStyle w:val="ListBullet"/>
      </w:pPr>
      <w:r>
        <w:t>Managed RL returned no per-job cost.</w:t>
      </w:r>
    </w:p>
    <w:p>
      <w:pPr>
        <w:pStyle w:val="Heading1"/>
      </w:pPr>
      <w:r>
        <w:t>2. SageMaker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Wrote an IAM execution role (trust = sagemaker.amazonaws.com) and a scoped policy.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Prepared S3 data: ORena frame files + parquet index, GoEmotions JSONL.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Wrote 4 script-mode entry points (PyTorch 2.5.1, transformers 5.18.0, trl 1.14.1).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Launched 4 estimator jobs on g4dn/g5 (T4/A10G).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Polled to completion. ORena SFT needed 4 attempts.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Collected final metrics and raw logs.</w:t>
            </w:r>
          </w:p>
        </w:tc>
      </w:tr>
    </w:tbl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Instance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Final metric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Wall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ORena SFT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g5.12xlarge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train loss 1.494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787 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ORena RL (GRPO)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g5.2xlarge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score 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1747 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GoEmotions SFT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g4dn.xlarge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train loss 1.54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1174 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GoEmotions RL (GRPO)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g5.xlarge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jaccard 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1605 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$0.45</w:t>
            </w:r>
          </w:p>
        </w:tc>
      </w:tr>
    </w:tbl>
    <w:p>
      <w:r>
        <w:rPr>
          <w:color w:val="555555"/>
          <w:sz w:val="18"/>
        </w:rPr>
        <w:t>All four jobs completed. Dataset caps were 256 to 5000 samples (demo budget), not the full set Fireworks used.</w:t>
      </w:r>
    </w:p>
    <w:p>
      <w:pPr>
        <w:pStyle w:val="Heading2"/>
      </w:pPr>
      <w:r>
        <w:t>Observations</w:t>
      </w:r>
    </w:p>
    <w:p>
      <w:pPr>
        <w:pStyle w:val="ListBullet"/>
      </w:pPr>
      <w:r>
        <w:t>ORena SFT 9B bf16 did not fit one 24 GB A10G. Three failed attempts. It fit after LoRA rank 64 to 32 and expandable_segments.</w:t>
      </w:r>
    </w:p>
    <w:p>
      <w:pPr>
        <w:pStyle w:val="ListBullet"/>
      </w:pPr>
      <w:r>
        <w:t>Both RL jobs completed with reward 0. Qwen3/3.5 thinking mode exhausted max_completion_length. Fireworks disabled thinking. This launch did not.</w:t>
      </w:r>
    </w:p>
    <w:p>
      <w:pPr>
        <w:pStyle w:val="ListBullet"/>
      </w:pPr>
      <w:r>
        <w:t>One concurrent training instance per instance type (account quota).</w:t>
      </w:r>
    </w:p>
    <w:p>
      <w:pPr>
        <w:pStyle w:val="ListBullet"/>
      </w:pPr>
      <w:r>
        <w:t>Script mode: no Docker and no ECR. Dependencies install at job start.</w:t>
      </w:r>
    </w:p>
    <w:p>
      <w:pPr>
        <w:pStyle w:val="Heading1"/>
      </w:pPr>
      <w:r>
        <w:t>3. Prime Intellect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a Prime Intellect account and wallet ($50).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Installed the prime CLI (0.9.1) and used the REST API.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Tried hosted training. LoRA SFT is gated. Full fine-tune showed an empty GPU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Switched to on-demand pods: create an A100 40GB, ssh in, run prime-rl.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Fetched GoEmotions from Hugging Face (800 train / 200 dev).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 a GoEmotions SFT smoke job. Loss 5.79 to 0.25 over 60 steps.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Paused. ORena data and the RL jobs are pending.</w:t>
            </w:r>
          </w:p>
        </w:tc>
      </w:tr>
    </w:tbl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ORena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ORena RL (GRPO)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can RL the 9B directly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GoEmotions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5.79 to 0.25 over 60 steps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GoEmotions RL (GRPO)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</w:tr>
    </w:tbl>
    <w:p>
      <w:r>
        <w:rPr>
          <w:color w:val="555555"/>
          <w:sz w:val="18"/>
        </w:rPr>
        <w:t>On-demand A100 40GB at $1.99/hr. Wallet $48.79, $1.22 spent. No final metrics yet.</w:t>
      </w:r>
    </w:p>
    <w:p>
      <w:pPr>
        <w:pStyle w:val="Heading2"/>
      </w:pPr>
      <w:r>
        <w:t>Observations</w:t>
      </w:r>
    </w:p>
    <w:p>
      <w:pPr>
        <w:pStyle w:val="ListBullet"/>
      </w:pPr>
      <w:r>
        <w:t>Volatile GPU inventory. On-demand offers go stale in minutes. Five create attempts.</w:t>
      </w:r>
    </w:p>
    <w:p>
      <w:pPr>
        <w:pStyle w:val="ListBullet"/>
      </w:pPr>
      <w:r>
        <w:t>A passphrase-protected SSH key broke automation. Two pod recreations.</w:t>
      </w:r>
    </w:p>
    <w:p>
      <w:pPr>
        <w:pStyle w:val="ListBullet"/>
      </w:pPr>
      <w:r>
        <w:t>Config schema drift. The pod image ships an older prime-rl than the docs.</w:t>
      </w:r>
    </w:p>
    <w:p>
      <w:pPr>
        <w:pStyle w:val="ListBullet"/>
      </w:pPr>
      <w:r>
        <w:t>No dashboard for pods. Pod work shows nothing in the Jobs view.</w:t>
      </w:r>
    </w:p>
    <w:p>
      <w:pPr>
        <w:pStyle w:val="Heading1"/>
      </w:pPr>
      <w:r>
        <w:t>4. Repo record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31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comm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Final Fireworks results committed to the repo.</w:t>
      </w:r>
    </w:p>
    <w:p>
      <w:pPr>
        <w:pStyle w:val="ListBullet"/>
      </w:pPr>
      <w:r>
        <w:t>One repo holds all three platforms: fireworks/, sagemaker/, prime-intellect/.</w:t>
      </w:r>
    </w:p>
    <w:p>
      <w:pPr>
        <w:pStyle w:val="ListBullet"/>
      </w:pPr>
      <w:r>
        <w:t>Each platform folder holds config, scripts, logs, and metrics in one schema.</w:t>
      </w:r>
    </w:p>
    <w:p>
      <w:pPr>
        <w:pStyle w:val="Heading1"/>
      </w:pPr>
      <w:r>
        <w:t>Sources</w:t>
      </w:r>
    </w:p>
    <w:p>
      <w:pPr>
        <w:pStyle w:val="ListBullet"/>
      </w:pPr>
      <w:r>
        <w:rPr>
          <w:color w:val="1F4E79"/>
          <w:sz w:val="16"/>
        </w:rPr>
        <w:t>https://fireworks.ai/</w:t>
      </w:r>
    </w:p>
    <w:p>
      <w:pPr>
        <w:pStyle w:val="ListBullet"/>
      </w:pPr>
      <w:r>
        <w:rPr>
          <w:color w:val="1F4E79"/>
          <w:sz w:val="16"/>
        </w:rPr>
        <w:t>https://fireworks.ai/training/rl-rollouts</w:t>
      </w:r>
    </w:p>
    <w:p>
      <w:pPr>
        <w:pStyle w:val="ListBullet"/>
      </w:pPr>
      <w:r>
        <w:rPr>
          <w:color w:val="1F4E79"/>
          <w:sz w:val="16"/>
        </w:rPr>
        <w:t>https://docs.fireworks.ai/fine-tuning/reinforcement-fine-tuning-models</w:t>
      </w:r>
    </w:p>
    <w:p>
      <w:pPr>
        <w:pStyle w:val="ListBullet"/>
      </w:pPr>
      <w:r>
        <w:rPr>
          <w:color w:val="1F4E79"/>
          <w:sz w:val="16"/>
        </w:rPr>
        <w:t>https://aws.amazon.com/sagemaker/</w:t>
      </w:r>
    </w:p>
    <w:p>
      <w:pPr>
        <w:pStyle w:val="ListBullet"/>
      </w:pPr>
      <w:r>
        <w:rPr>
          <w:color w:val="1F4E79"/>
          <w:sz w:val="16"/>
        </w:rPr>
        <w:t>https://primeintellect.ai/</w:t>
      </w:r>
    </w:p>
    <w:p>
      <w:pPr>
        <w:pStyle w:val="ListBullet"/>
      </w:pPr>
      <w:r>
        <w:rPr>
          <w:color w:val="1F4E79"/>
          <w:sz w:val="16"/>
        </w:rPr>
        <w:t>https://docs.primeintellect.ai/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